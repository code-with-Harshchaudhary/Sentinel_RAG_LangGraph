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6A6B" w14:textId="77777777" w:rsidR="00446B6F" w:rsidRDefault="0080402E">
      <w:pPr>
        <w:spacing w:after="20"/>
      </w:pPr>
      <w:r w:rsidRPr="0080402E">
        <w:rPr>
          <w:b/>
          <w:color w:val="232F3F"/>
          <w:sz w:val="44"/>
          <w:szCs w:val="44"/>
        </w:rPr>
        <w:t>Harsh Chaudhary</w:t>
      </w:r>
      <w:r>
        <w:rPr>
          <w:sz w:val="22"/>
        </w:rPr>
        <w:t xml:space="preserve">   </w:t>
      </w:r>
      <w:r>
        <w:rPr>
          <w:b/>
          <w:color w:val="146ED2"/>
          <w:sz w:val="22"/>
        </w:rPr>
        <w:t>AI Engineer | Software Developer</w:t>
      </w:r>
    </w:p>
    <w:p w14:paraId="099C3BBA" w14:textId="5A79227A" w:rsidR="00446B6F" w:rsidRDefault="0080402E">
      <w:pPr>
        <w:pBdr>
          <w:bottom w:val="single" w:sz="8" w:space="2" w:color="26364A"/>
        </w:pBdr>
        <w:spacing w:after="80"/>
        <w:jc w:val="right"/>
      </w:pPr>
      <w:r>
        <w:rPr>
          <w:color w:val="4B5562"/>
          <w:sz w:val="18"/>
        </w:rPr>
        <w:t xml:space="preserve">Gr. Noida, </w:t>
      </w:r>
      <w:proofErr w:type="gramStart"/>
      <w:r>
        <w:rPr>
          <w:color w:val="4B5562"/>
          <w:sz w:val="18"/>
        </w:rPr>
        <w:t>India  •</w:t>
      </w:r>
      <w:proofErr w:type="gramEnd"/>
      <w:r>
        <w:rPr>
          <w:color w:val="4B5562"/>
          <w:sz w:val="18"/>
        </w:rPr>
        <w:t xml:space="preserve">  +91</w:t>
      </w:r>
      <w:r>
        <w:rPr>
          <w:color w:val="4B5562"/>
          <w:sz w:val="18"/>
        </w:rPr>
        <w:t>8791588929  •  harshsingh310702@gmail.com  •  LinkedIn  •  GitHub</w:t>
      </w:r>
    </w:p>
    <w:p w14:paraId="49AC1288" w14:textId="77777777" w:rsidR="00446B6F" w:rsidRDefault="0080402E" w:rsidP="0080402E">
      <w:pPr>
        <w:spacing w:before="160" w:after="100"/>
        <w:jc w:val="center"/>
      </w:pPr>
      <w:r>
        <w:rPr>
          <w:b/>
          <w:color w:val="26364A"/>
          <w:sz w:val="22"/>
        </w:rPr>
        <w:t>PROFILE SUMMARY</w:t>
      </w:r>
    </w:p>
    <w:p w14:paraId="144DE3AD" w14:textId="09EB4591" w:rsidR="00446B6F" w:rsidRDefault="0080402E" w:rsidP="0080402E">
      <w:pPr>
        <w:spacing w:after="0" w:line="245" w:lineRule="auto"/>
        <w:jc w:val="both"/>
      </w:pPr>
      <w:r>
        <w:rPr>
          <w:rStyle w:val="Strong"/>
        </w:rPr>
        <w:t>AI Engineer &amp; Software Developer</w:t>
      </w:r>
      <w:r>
        <w:t xml:space="preserve"> with practical experience building and improving </w:t>
      </w:r>
      <w:r>
        <w:rPr>
          <w:rStyle w:val="Strong"/>
        </w:rPr>
        <w:t>AI-driven and software applications</w:t>
      </w:r>
      <w:r>
        <w:t xml:space="preserve">, with a strong interest in </w:t>
      </w:r>
      <w:r>
        <w:rPr>
          <w:rStyle w:val="Strong"/>
        </w:rPr>
        <w:t>Generative AI, intelligent automation, and real-world AI solutions</w:t>
      </w:r>
      <w:r>
        <w:t xml:space="preserve">. Experienced in turning ideas into working projects, solving technical problems, and improving existing applications through hands-on development. Completed </w:t>
      </w:r>
      <w:r>
        <w:rPr>
          <w:rStyle w:val="Strong"/>
        </w:rPr>
        <w:t>AI/ML and Software Development internships at IBM and Capital Boon</w:t>
      </w:r>
      <w:r>
        <w:t xml:space="preserve">, contributing to AI/ML projects and CRM development while developing a strong foundation in </w:t>
      </w:r>
      <w:r>
        <w:rPr>
          <w:rStyle w:val="Strong"/>
        </w:rPr>
        <w:t>software engineering, problem-solving, and building reliable user-focused solutions</w:t>
      </w:r>
      <w:r>
        <w:t>.</w:t>
      </w:r>
    </w:p>
    <w:p w14:paraId="055A1D67" w14:textId="77777777" w:rsidR="00446B6F" w:rsidRDefault="0080402E" w:rsidP="0080402E">
      <w:pPr>
        <w:spacing w:before="160" w:after="100"/>
        <w:jc w:val="center"/>
      </w:pPr>
      <w:r>
        <w:rPr>
          <w:b/>
          <w:color w:val="26364A"/>
          <w:sz w:val="22"/>
        </w:rPr>
        <w:t>TECHNICAL SKILLS</w:t>
      </w:r>
    </w:p>
    <w:p w14:paraId="6D26A778" w14:textId="77777777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LLMs &amp; Foundation Models: </w:t>
      </w:r>
      <w:r>
        <w:rPr>
          <w:color w:val="414852"/>
          <w:sz w:val="17"/>
        </w:rPr>
        <w:t>GPT-5.5, GPT, Claude, Gemini, Llama, Mistral, Transformers, Generative AI</w:t>
      </w:r>
    </w:p>
    <w:p w14:paraId="7EF3A97D" w14:textId="77777777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Agent &amp; Orchestration: </w:t>
      </w:r>
      <w:r>
        <w:rPr>
          <w:color w:val="414852"/>
          <w:sz w:val="17"/>
        </w:rPr>
        <w:t xml:space="preserve">LangChain, LangGraph, CrewAI, Pydantic AI, MCP, AI Agents, </w:t>
      </w:r>
      <w:r>
        <w:rPr>
          <w:color w:val="414852"/>
          <w:sz w:val="17"/>
        </w:rPr>
        <w:t>Tool Calling, Function Calling, AI Automation</w:t>
      </w:r>
    </w:p>
    <w:p w14:paraId="64BA2D33" w14:textId="77777777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RAG &amp; Retrieval: </w:t>
      </w:r>
      <w:r>
        <w:rPr>
          <w:color w:val="414852"/>
          <w:sz w:val="17"/>
        </w:rPr>
        <w:t>RAG, Pinecone, Weaviate, Chroma, pgvector, FAISS, Embeddings, Vector Search, Cohere Reranker, Hybrid Search, Reranking</w:t>
      </w:r>
    </w:p>
    <w:p w14:paraId="5564E30E" w14:textId="77777777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Languages &amp; Scripting: </w:t>
      </w:r>
      <w:r>
        <w:rPr>
          <w:color w:val="414852"/>
          <w:sz w:val="17"/>
        </w:rPr>
        <w:t>Python, Java, TypeScript, JavaScript, Rust, SQL, C/</w:t>
      </w:r>
      <w:r>
        <w:rPr>
          <w:color w:val="414852"/>
          <w:sz w:val="17"/>
        </w:rPr>
        <w:t>C++, Bash</w:t>
      </w:r>
    </w:p>
    <w:p w14:paraId="1A676EA6" w14:textId="712D1B8F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AI/ML &amp; Data: </w:t>
      </w:r>
      <w:r>
        <w:rPr>
          <w:color w:val="414852"/>
          <w:sz w:val="17"/>
        </w:rPr>
        <w:t>Machine Learning, Deep Learning, NLP</w:t>
      </w:r>
      <w:r>
        <w:rPr>
          <w:color w:val="414852"/>
          <w:sz w:val="17"/>
        </w:rPr>
        <w:t xml:space="preserve">, TensorFlow, </w:t>
      </w:r>
      <w:proofErr w:type="spellStart"/>
      <w:r>
        <w:rPr>
          <w:color w:val="414852"/>
          <w:sz w:val="17"/>
        </w:rPr>
        <w:t>PyTorch</w:t>
      </w:r>
      <w:proofErr w:type="spellEnd"/>
      <w:r>
        <w:rPr>
          <w:color w:val="414852"/>
          <w:sz w:val="17"/>
        </w:rPr>
        <w:t>, Pandas, NumPy, Anomaly Detection, Feature Engineering,</w:t>
      </w:r>
    </w:p>
    <w:p w14:paraId="0D0C92A0" w14:textId="09E1820F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Backend &amp; Software: </w:t>
      </w:r>
      <w:r>
        <w:rPr>
          <w:color w:val="414852"/>
          <w:sz w:val="17"/>
        </w:rPr>
        <w:t>Spring Boot, Spring AI</w:t>
      </w:r>
      <w:r>
        <w:rPr>
          <w:color w:val="414852"/>
          <w:sz w:val="17"/>
        </w:rPr>
        <w:t>,</w:t>
      </w:r>
      <w:r>
        <w:rPr>
          <w:color w:val="414852"/>
          <w:sz w:val="17"/>
        </w:rPr>
        <w:t xml:space="preserve"> </w:t>
      </w:r>
      <w:proofErr w:type="spellStart"/>
      <w:r>
        <w:rPr>
          <w:color w:val="414852"/>
          <w:sz w:val="17"/>
        </w:rPr>
        <w:t>FastAPI</w:t>
      </w:r>
      <w:proofErr w:type="spellEnd"/>
      <w:r>
        <w:rPr>
          <w:color w:val="414852"/>
          <w:sz w:val="17"/>
        </w:rPr>
        <w:t>, REST APIs, AP</w:t>
      </w:r>
      <w:r>
        <w:rPr>
          <w:color w:val="414852"/>
          <w:sz w:val="17"/>
        </w:rPr>
        <w:t>I Integration, PostgreSQL, Supabase, React, Next.js, Tailwind CSS</w:t>
      </w:r>
    </w:p>
    <w:p w14:paraId="3661C012" w14:textId="7DE8713F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Observability, Evaluation &amp; Safety: </w:t>
      </w:r>
      <w:proofErr w:type="spellStart"/>
      <w:r>
        <w:rPr>
          <w:color w:val="414852"/>
          <w:sz w:val="17"/>
        </w:rPr>
        <w:t>LangSmith</w:t>
      </w:r>
      <w:proofErr w:type="spellEnd"/>
      <w:r>
        <w:rPr>
          <w:color w:val="414852"/>
          <w:sz w:val="17"/>
        </w:rPr>
        <w:t xml:space="preserve">, </w:t>
      </w:r>
      <w:proofErr w:type="spellStart"/>
      <w:r>
        <w:rPr>
          <w:color w:val="414852"/>
          <w:sz w:val="17"/>
        </w:rPr>
        <w:t>Langfuse</w:t>
      </w:r>
      <w:proofErr w:type="spellEnd"/>
      <w:r>
        <w:rPr>
          <w:color w:val="414852"/>
          <w:sz w:val="17"/>
        </w:rPr>
        <w:t xml:space="preserve">, </w:t>
      </w:r>
      <w:proofErr w:type="spellStart"/>
      <w:r>
        <w:rPr>
          <w:color w:val="414852"/>
          <w:sz w:val="17"/>
        </w:rPr>
        <w:t>Arize</w:t>
      </w:r>
      <w:proofErr w:type="spellEnd"/>
      <w:r>
        <w:rPr>
          <w:color w:val="414852"/>
          <w:sz w:val="17"/>
        </w:rPr>
        <w:t>,</w:t>
      </w:r>
      <w:r>
        <w:rPr>
          <w:color w:val="414852"/>
          <w:sz w:val="17"/>
        </w:rPr>
        <w:t xml:space="preserve"> LLM-as-Judge</w:t>
      </w:r>
      <w:r>
        <w:rPr>
          <w:color w:val="414852"/>
          <w:sz w:val="17"/>
        </w:rPr>
        <w:t>, PII Redaction, Prompt Injection De</w:t>
      </w:r>
      <w:r>
        <w:rPr>
          <w:color w:val="414852"/>
          <w:sz w:val="17"/>
        </w:rPr>
        <w:t>fense, Jailbreak Resistance</w:t>
      </w:r>
    </w:p>
    <w:p w14:paraId="5F123200" w14:textId="0E62AF27" w:rsidR="00446B6F" w:rsidRDefault="0080402E" w:rsidP="0080402E">
      <w:pPr>
        <w:spacing w:after="24"/>
        <w:ind w:left="504" w:hanging="504"/>
        <w:jc w:val="both"/>
      </w:pPr>
      <w:r>
        <w:rPr>
          <w:b/>
          <w:color w:val="232F3F"/>
          <w:sz w:val="17"/>
        </w:rPr>
        <w:t xml:space="preserve">Cloud, DevOps &amp; Tools: </w:t>
      </w:r>
      <w:r>
        <w:rPr>
          <w:color w:val="414852"/>
          <w:sz w:val="17"/>
        </w:rPr>
        <w:t xml:space="preserve">AWS Bedrock, Azure </w:t>
      </w:r>
      <w:proofErr w:type="spellStart"/>
      <w:r>
        <w:rPr>
          <w:color w:val="414852"/>
          <w:sz w:val="17"/>
        </w:rPr>
        <w:t>OpenAI</w:t>
      </w:r>
      <w:proofErr w:type="spellEnd"/>
      <w:r>
        <w:rPr>
          <w:color w:val="414852"/>
          <w:sz w:val="17"/>
        </w:rPr>
        <w:t>, Prompt Caching, Model Routing, Docker, Git</w:t>
      </w:r>
      <w:r>
        <w:rPr>
          <w:color w:val="414852"/>
          <w:sz w:val="17"/>
        </w:rPr>
        <w:t>, Linux, CI/CD, Postman, Antigravity</w:t>
      </w:r>
    </w:p>
    <w:p w14:paraId="5815246F" w14:textId="77777777" w:rsidR="00446B6F" w:rsidRDefault="0080402E">
      <w:pPr>
        <w:spacing w:before="160" w:after="100"/>
        <w:jc w:val="center"/>
      </w:pPr>
      <w:r>
        <w:rPr>
          <w:b/>
          <w:color w:val="26364A"/>
          <w:sz w:val="22"/>
        </w:rPr>
        <w:t>EDUCATIO</w:t>
      </w:r>
      <w:r>
        <w:rPr>
          <w:b/>
          <w:color w:val="26364A"/>
          <w:sz w:val="22"/>
        </w:rPr>
        <w:t>N</w:t>
      </w:r>
    </w:p>
    <w:p w14:paraId="3E238885" w14:textId="07FC9C0F" w:rsidR="00446B6F" w:rsidRDefault="0080402E" w:rsidP="0080402E">
      <w:pPr>
        <w:spacing w:after="40"/>
      </w:pPr>
      <w:r>
        <w:rPr>
          <w:b/>
          <w:sz w:val="20"/>
        </w:rPr>
        <w:t xml:space="preserve">                             </w:t>
      </w:r>
      <w:r>
        <w:rPr>
          <w:b/>
          <w:sz w:val="20"/>
        </w:rPr>
        <w:t xml:space="preserve">University of </w:t>
      </w:r>
      <w:r>
        <w:rPr>
          <w:b/>
          <w:sz w:val="20"/>
        </w:rPr>
        <w:t>Petroleum and Energy</w:t>
      </w:r>
      <w:r>
        <w:rPr>
          <w:sz w:val="20"/>
        </w:rPr>
        <w:t xml:space="preserve">    </w:t>
      </w:r>
      <w:r>
        <w:rPr>
          <w:sz w:val="20"/>
        </w:rPr>
        <w:t xml:space="preserve">M.C.A </w:t>
      </w:r>
      <w:r>
        <w:rPr>
          <w:sz w:val="20"/>
        </w:rPr>
        <w:t>(AI/ML)</w:t>
      </w:r>
      <w:r>
        <w:rPr>
          <w:color w:val="4B5562"/>
          <w:sz w:val="18"/>
        </w:rPr>
        <w:t xml:space="preserve">         </w:t>
      </w:r>
      <w:r>
        <w:rPr>
          <w:color w:val="4B5562"/>
          <w:sz w:val="18"/>
        </w:rPr>
        <w:t xml:space="preserve"> Dehradun, India • Jul 2024 - Present</w:t>
      </w:r>
    </w:p>
    <w:p w14:paraId="74393A1E" w14:textId="77777777" w:rsidR="00446B6F" w:rsidRDefault="0080402E">
      <w:pPr>
        <w:spacing w:before="160" w:after="100"/>
        <w:jc w:val="center"/>
      </w:pPr>
      <w:r>
        <w:rPr>
          <w:b/>
          <w:color w:val="26364A"/>
          <w:sz w:val="22"/>
        </w:rPr>
        <w:t>WORK EXPERIENCE</w:t>
      </w:r>
    </w:p>
    <w:p w14:paraId="43207513" w14:textId="34E2CBD1" w:rsidR="0080402E" w:rsidRPr="0080402E" w:rsidRDefault="0080402E" w:rsidP="0080402E">
      <w:pPr>
        <w:spacing w:before="100" w:beforeAutospacing="1" w:after="100" w:afterAutospacing="1" w:line="240" w:lineRule="auto"/>
        <w:rPr>
          <w:rFonts w:eastAsia="Times New Roman" w:cs="Times New Roman"/>
          <w:sz w:val="17"/>
          <w:szCs w:val="17"/>
        </w:rPr>
      </w:pPr>
      <w:r w:rsidRPr="0080402E">
        <w:rPr>
          <w:rFonts w:eastAsia="Times New Roman" w:cs="Times New Roman"/>
          <w:b/>
          <w:bCs/>
          <w:sz w:val="17"/>
          <w:szCs w:val="17"/>
        </w:rPr>
        <w:t>Capital Boon | Software Developer Intern</w:t>
      </w:r>
      <w:r w:rsidRPr="0080402E">
        <w:rPr>
          <w:rFonts w:eastAsia="Times New Roman" w:cs="Times New Roman"/>
          <w:sz w:val="17"/>
          <w:szCs w:val="17"/>
        </w:rPr>
        <w:t xml:space="preserve"> | 3 Months</w:t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 xml:space="preserve">         </w:t>
      </w:r>
      <w:r>
        <w:rPr>
          <w:rFonts w:eastAsia="Times New Roman" w:cs="Times New Roman"/>
          <w:sz w:val="17"/>
          <w:szCs w:val="17"/>
        </w:rPr>
        <w:t xml:space="preserve"> </w:t>
      </w:r>
      <w:r>
        <w:rPr>
          <w:rFonts w:eastAsia="Times New Roman" w:cs="Times New Roman"/>
          <w:sz w:val="17"/>
          <w:szCs w:val="17"/>
        </w:rPr>
        <w:t xml:space="preserve">- </w:t>
      </w:r>
      <w:r>
        <w:rPr>
          <w:rFonts w:eastAsia="Times New Roman" w:cs="Times New Roman"/>
          <w:sz w:val="17"/>
          <w:szCs w:val="17"/>
        </w:rPr>
        <w:t>Feb</w:t>
      </w:r>
      <w:r w:rsidRPr="0080402E">
        <w:rPr>
          <w:rFonts w:eastAsia="Times New Roman" w:cs="Times New Roman"/>
          <w:sz w:val="17"/>
          <w:szCs w:val="17"/>
        </w:rPr>
        <w:t xml:space="preserve"> 202</w:t>
      </w:r>
      <w:r>
        <w:rPr>
          <w:rFonts w:eastAsia="Times New Roman" w:cs="Times New Roman"/>
          <w:sz w:val="17"/>
          <w:szCs w:val="17"/>
        </w:rPr>
        <w:t>6</w:t>
      </w:r>
      <w:r w:rsidRPr="0080402E">
        <w:rPr>
          <w:rFonts w:eastAsia="Times New Roman" w:cs="Times New Roman"/>
          <w:sz w:val="17"/>
          <w:szCs w:val="17"/>
        </w:rPr>
        <w:t xml:space="preserve"> – </w:t>
      </w:r>
      <w:r>
        <w:rPr>
          <w:rFonts w:eastAsia="Times New Roman" w:cs="Times New Roman"/>
          <w:sz w:val="17"/>
          <w:szCs w:val="17"/>
        </w:rPr>
        <w:t>Apr</w:t>
      </w:r>
      <w:r w:rsidRPr="0080402E">
        <w:rPr>
          <w:rFonts w:eastAsia="Times New Roman" w:cs="Times New Roman"/>
          <w:sz w:val="17"/>
          <w:szCs w:val="17"/>
        </w:rPr>
        <w:t xml:space="preserve"> 202</w:t>
      </w:r>
      <w:r>
        <w:rPr>
          <w:rFonts w:eastAsia="Times New Roman" w:cs="Times New Roman"/>
          <w:sz w:val="17"/>
          <w:szCs w:val="17"/>
        </w:rPr>
        <w:t>6</w:t>
      </w:r>
    </w:p>
    <w:p w14:paraId="4F383517" w14:textId="1A5237F2" w:rsidR="0080402E" w:rsidRPr="0080402E" w:rsidRDefault="0080402E" w:rsidP="00804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Developed and enhanced a </w:t>
      </w:r>
      <w:r w:rsidRPr="0080402E">
        <w:rPr>
          <w:rFonts w:eastAsia="Times New Roman" w:cs="Times New Roman"/>
          <w:b/>
          <w:bCs/>
          <w:sz w:val="16"/>
          <w:szCs w:val="16"/>
        </w:rPr>
        <w:t>CRM application</w:t>
      </w:r>
      <w:r w:rsidRPr="0080402E">
        <w:rPr>
          <w:rFonts w:eastAsia="Times New Roman" w:cs="Times New Roman"/>
          <w:sz w:val="16"/>
          <w:szCs w:val="16"/>
        </w:rPr>
        <w:t xml:space="preserve"> using </w:t>
      </w:r>
      <w:r w:rsidRPr="0080402E">
        <w:rPr>
          <w:rFonts w:eastAsia="Times New Roman" w:cs="Times New Roman"/>
          <w:b/>
          <w:bCs/>
          <w:sz w:val="16"/>
          <w:szCs w:val="16"/>
        </w:rPr>
        <w:t>JavaScript and Rust</w:t>
      </w:r>
      <w:r w:rsidRPr="0080402E">
        <w:rPr>
          <w:rFonts w:eastAsia="Times New Roman" w:cs="Times New Roman"/>
          <w:sz w:val="16"/>
          <w:szCs w:val="16"/>
        </w:rPr>
        <w:t xml:space="preserve">, implementing new features and improving existing functionality to streamline </w:t>
      </w:r>
      <w:r w:rsidRPr="0080402E">
        <w:rPr>
          <w:rFonts w:eastAsia="Times New Roman" w:cs="Times New Roman"/>
          <w:b/>
          <w:bCs/>
          <w:sz w:val="16"/>
          <w:szCs w:val="16"/>
        </w:rPr>
        <w:t>CRM workflows, customer-data management, and user experience</w:t>
      </w:r>
      <w:r w:rsidRPr="0080402E">
        <w:rPr>
          <w:rFonts w:eastAsia="Times New Roman" w:cs="Times New Roman"/>
          <w:sz w:val="16"/>
          <w:szCs w:val="16"/>
        </w:rPr>
        <w:t xml:space="preserve">. </w:t>
      </w:r>
    </w:p>
    <w:p w14:paraId="3A598F5E" w14:textId="77777777" w:rsidR="0080402E" w:rsidRPr="0080402E" w:rsidRDefault="0080402E" w:rsidP="00804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Maintained and optimized </w:t>
      </w:r>
      <w:r w:rsidRPr="0080402E">
        <w:rPr>
          <w:rFonts w:eastAsia="Times New Roman" w:cs="Times New Roman"/>
          <w:b/>
          <w:bCs/>
          <w:sz w:val="16"/>
          <w:szCs w:val="16"/>
        </w:rPr>
        <w:t>CRM modules and workflows</w:t>
      </w:r>
      <w:r w:rsidRPr="0080402E">
        <w:rPr>
          <w:rFonts w:eastAsia="Times New Roman" w:cs="Times New Roman"/>
          <w:sz w:val="16"/>
          <w:szCs w:val="16"/>
        </w:rPr>
        <w:t xml:space="preserve">, troubleshooting application issues and applying </w:t>
      </w:r>
      <w:r w:rsidRPr="0080402E">
        <w:rPr>
          <w:rFonts w:eastAsia="Times New Roman" w:cs="Times New Roman"/>
          <w:b/>
          <w:bCs/>
          <w:sz w:val="16"/>
          <w:szCs w:val="16"/>
        </w:rPr>
        <w:t>debugging, testing, feature development, and performance improvements</w:t>
      </w:r>
      <w:r w:rsidRPr="0080402E">
        <w:rPr>
          <w:rFonts w:eastAsia="Times New Roman" w:cs="Times New Roman"/>
          <w:sz w:val="16"/>
          <w:szCs w:val="16"/>
        </w:rPr>
        <w:t xml:space="preserve"> to enhance application reliability. </w:t>
      </w:r>
    </w:p>
    <w:p w14:paraId="18DDE517" w14:textId="77777777" w:rsidR="0080402E" w:rsidRPr="0080402E" w:rsidRDefault="0080402E" w:rsidP="00804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Contributed to </w:t>
      </w:r>
      <w:r w:rsidRPr="0080402E">
        <w:rPr>
          <w:rFonts w:eastAsia="Times New Roman" w:cs="Times New Roman"/>
          <w:b/>
          <w:bCs/>
          <w:sz w:val="16"/>
          <w:szCs w:val="16"/>
        </w:rPr>
        <w:t>software development, API integration, backend development, and application enhancement</w:t>
      </w:r>
      <w:r w:rsidRPr="0080402E">
        <w:rPr>
          <w:rFonts w:eastAsia="Times New Roman" w:cs="Times New Roman"/>
          <w:sz w:val="16"/>
          <w:szCs w:val="16"/>
        </w:rPr>
        <w:t xml:space="preserve">, improving CRM functionality and enabling more efficient management of customer information and business workflows. </w:t>
      </w:r>
    </w:p>
    <w:p w14:paraId="13AA51F7" w14:textId="2BB60A4A" w:rsidR="0080402E" w:rsidRPr="0080402E" w:rsidRDefault="0080402E" w:rsidP="0080402E">
      <w:pPr>
        <w:spacing w:before="100" w:beforeAutospacing="1" w:after="100" w:afterAutospacing="1" w:line="240" w:lineRule="auto"/>
        <w:rPr>
          <w:rFonts w:eastAsia="Times New Roman" w:cs="Times New Roman"/>
          <w:sz w:val="17"/>
          <w:szCs w:val="17"/>
        </w:rPr>
      </w:pPr>
      <w:r w:rsidRPr="0080402E">
        <w:rPr>
          <w:rFonts w:eastAsia="Times New Roman" w:cs="Times New Roman"/>
          <w:b/>
          <w:bCs/>
          <w:sz w:val="17"/>
          <w:szCs w:val="17"/>
        </w:rPr>
        <w:t>IBM | AI/ML Intern</w:t>
      </w:r>
      <w:r>
        <w:rPr>
          <w:rFonts w:eastAsia="Times New Roman" w:cs="Times New Roman"/>
          <w:b/>
          <w:bCs/>
          <w:sz w:val="17"/>
          <w:szCs w:val="17"/>
        </w:rPr>
        <w:t xml:space="preserve">    </w:t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b/>
          <w:bCs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 xml:space="preserve">           - </w:t>
      </w:r>
      <w:r>
        <w:rPr>
          <w:rFonts w:eastAsia="Times New Roman" w:cs="Times New Roman"/>
          <w:sz w:val="17"/>
          <w:szCs w:val="17"/>
        </w:rPr>
        <w:t>Nov</w:t>
      </w:r>
      <w:r w:rsidRPr="0080402E">
        <w:rPr>
          <w:rFonts w:eastAsia="Times New Roman" w:cs="Times New Roman"/>
          <w:sz w:val="17"/>
          <w:szCs w:val="17"/>
        </w:rPr>
        <w:t xml:space="preserve"> 202</w:t>
      </w:r>
      <w:r>
        <w:rPr>
          <w:rFonts w:eastAsia="Times New Roman" w:cs="Times New Roman"/>
          <w:sz w:val="17"/>
          <w:szCs w:val="17"/>
        </w:rPr>
        <w:t>5</w:t>
      </w:r>
      <w:r w:rsidRPr="0080402E">
        <w:rPr>
          <w:rFonts w:eastAsia="Times New Roman" w:cs="Times New Roman"/>
          <w:sz w:val="17"/>
          <w:szCs w:val="17"/>
        </w:rPr>
        <w:t xml:space="preserve"> – Jan 202</w:t>
      </w:r>
      <w:r>
        <w:rPr>
          <w:rFonts w:eastAsia="Times New Roman" w:cs="Times New Roman"/>
          <w:sz w:val="17"/>
          <w:szCs w:val="17"/>
        </w:rPr>
        <w:t>6</w:t>
      </w:r>
    </w:p>
    <w:p w14:paraId="08172376" w14:textId="77777777" w:rsidR="0080402E" w:rsidRPr="0080402E" w:rsidRDefault="0080402E" w:rsidP="00804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Developed </w:t>
      </w:r>
      <w:r w:rsidRPr="0080402E">
        <w:rPr>
          <w:rFonts w:eastAsia="Times New Roman" w:cs="Times New Roman"/>
          <w:b/>
          <w:bCs/>
          <w:sz w:val="16"/>
          <w:szCs w:val="16"/>
        </w:rPr>
        <w:t>AI/ML projects</w:t>
      </w:r>
      <w:r w:rsidRPr="0080402E">
        <w:rPr>
          <w:rFonts w:eastAsia="Times New Roman" w:cs="Times New Roman"/>
          <w:sz w:val="16"/>
          <w:szCs w:val="16"/>
        </w:rPr>
        <w:t xml:space="preserve"> by applying </w:t>
      </w:r>
      <w:r w:rsidRPr="0080402E">
        <w:rPr>
          <w:rFonts w:eastAsia="Times New Roman" w:cs="Times New Roman"/>
          <w:b/>
          <w:bCs/>
          <w:sz w:val="16"/>
          <w:szCs w:val="16"/>
        </w:rPr>
        <w:t>machine learning, NLP, and data-processing techniques</w:t>
      </w:r>
      <w:r w:rsidRPr="0080402E">
        <w:rPr>
          <w:rFonts w:eastAsia="Times New Roman" w:cs="Times New Roman"/>
          <w:sz w:val="16"/>
          <w:szCs w:val="16"/>
        </w:rPr>
        <w:t xml:space="preserve"> to practical problem-solving and intelligent application development. </w:t>
      </w:r>
    </w:p>
    <w:p w14:paraId="7AB81837" w14:textId="77777777" w:rsidR="0080402E" w:rsidRPr="0080402E" w:rsidRDefault="0080402E" w:rsidP="00804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Built and evaluated AI/ML solutions using </w:t>
      </w:r>
      <w:r w:rsidRPr="0080402E">
        <w:rPr>
          <w:rFonts w:eastAsia="Times New Roman" w:cs="Times New Roman"/>
          <w:b/>
          <w:bCs/>
          <w:sz w:val="16"/>
          <w:szCs w:val="16"/>
        </w:rPr>
        <w:t>Python, machine learning, NLP, data processing, and model-development workflows</w:t>
      </w:r>
      <w:r w:rsidRPr="0080402E">
        <w:rPr>
          <w:rFonts w:eastAsia="Times New Roman" w:cs="Times New Roman"/>
          <w:sz w:val="16"/>
          <w:szCs w:val="16"/>
        </w:rPr>
        <w:t xml:space="preserve"> to generate useful insights and improve information processing. </w:t>
      </w:r>
    </w:p>
    <w:p w14:paraId="0385F896" w14:textId="77777777" w:rsidR="0080402E" w:rsidRPr="0080402E" w:rsidRDefault="0080402E" w:rsidP="00804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Applied </w:t>
      </w:r>
      <w:r w:rsidRPr="0080402E">
        <w:rPr>
          <w:rFonts w:eastAsia="Times New Roman" w:cs="Times New Roman"/>
          <w:b/>
          <w:bCs/>
          <w:sz w:val="16"/>
          <w:szCs w:val="16"/>
        </w:rPr>
        <w:t>AI/ML techniques</w:t>
      </w:r>
      <w:r w:rsidRPr="0080402E">
        <w:rPr>
          <w:rFonts w:eastAsia="Times New Roman" w:cs="Times New Roman"/>
          <w:sz w:val="16"/>
          <w:szCs w:val="16"/>
        </w:rPr>
        <w:t xml:space="preserve"> to intelligent applications, gaining practical experience in </w:t>
      </w:r>
      <w:r w:rsidRPr="0080402E">
        <w:rPr>
          <w:rFonts w:eastAsia="Times New Roman" w:cs="Times New Roman"/>
          <w:b/>
          <w:bCs/>
          <w:sz w:val="16"/>
          <w:szCs w:val="16"/>
        </w:rPr>
        <w:t>machine learning, AI engineering, model evaluation, and software development</w:t>
      </w:r>
      <w:r w:rsidRPr="0080402E">
        <w:rPr>
          <w:rFonts w:eastAsia="Times New Roman" w:cs="Times New Roman"/>
          <w:sz w:val="16"/>
          <w:szCs w:val="16"/>
        </w:rPr>
        <w:t xml:space="preserve">. </w:t>
      </w:r>
    </w:p>
    <w:p w14:paraId="459E36AF" w14:textId="3BD62B5B" w:rsidR="0080402E" w:rsidRPr="0080402E" w:rsidRDefault="0080402E" w:rsidP="0080402E">
      <w:pPr>
        <w:spacing w:before="100" w:beforeAutospacing="1" w:after="100" w:afterAutospacing="1" w:line="240" w:lineRule="auto"/>
        <w:rPr>
          <w:rFonts w:eastAsia="Times New Roman" w:cs="Times New Roman"/>
          <w:sz w:val="17"/>
          <w:szCs w:val="17"/>
        </w:rPr>
      </w:pPr>
      <w:r w:rsidRPr="0080402E">
        <w:rPr>
          <w:rFonts w:eastAsia="Times New Roman" w:cs="Times New Roman"/>
          <w:b/>
          <w:bCs/>
          <w:sz w:val="17"/>
          <w:szCs w:val="17"/>
        </w:rPr>
        <w:t>Indian EXPO Mart | IT Manager</w:t>
      </w:r>
      <w:r w:rsidRPr="0080402E">
        <w:rPr>
          <w:rFonts w:eastAsia="Times New Roman" w:cs="Times New Roman"/>
          <w:sz w:val="17"/>
          <w:szCs w:val="17"/>
        </w:rPr>
        <w:t xml:space="preserve"> | </w:t>
      </w:r>
      <w:r>
        <w:rPr>
          <w:rFonts w:eastAsia="Times New Roman" w:cs="Times New Roman"/>
          <w:sz w:val="17"/>
          <w:szCs w:val="17"/>
        </w:rPr>
        <w:t xml:space="preserve">                         </w:t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</w:r>
      <w:r>
        <w:rPr>
          <w:rFonts w:eastAsia="Times New Roman" w:cs="Times New Roman"/>
          <w:sz w:val="17"/>
          <w:szCs w:val="17"/>
        </w:rPr>
        <w:tab/>
        <w:t xml:space="preserve">           - </w:t>
      </w:r>
      <w:r w:rsidRPr="0080402E">
        <w:rPr>
          <w:rFonts w:eastAsia="Times New Roman" w:cs="Times New Roman"/>
          <w:sz w:val="17"/>
          <w:szCs w:val="17"/>
        </w:rPr>
        <w:t>Sep 2022 – Jan 2023</w:t>
      </w:r>
    </w:p>
    <w:p w14:paraId="61A4A725" w14:textId="77777777" w:rsidR="0080402E" w:rsidRPr="0080402E" w:rsidRDefault="0080402E" w:rsidP="00804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Led a </w:t>
      </w:r>
      <w:r w:rsidRPr="0080402E">
        <w:rPr>
          <w:rFonts w:eastAsia="Times New Roman" w:cs="Times New Roman"/>
          <w:b/>
          <w:bCs/>
          <w:sz w:val="16"/>
          <w:szCs w:val="16"/>
        </w:rPr>
        <w:t>50+ member team</w:t>
      </w:r>
      <w:r w:rsidRPr="0080402E">
        <w:rPr>
          <w:rFonts w:eastAsia="Times New Roman" w:cs="Times New Roman"/>
          <w:sz w:val="16"/>
          <w:szCs w:val="16"/>
        </w:rPr>
        <w:t xml:space="preserve"> supporting </w:t>
      </w:r>
      <w:r w:rsidRPr="0080402E">
        <w:rPr>
          <w:rFonts w:eastAsia="Times New Roman" w:cs="Times New Roman"/>
          <w:b/>
          <w:bCs/>
          <w:sz w:val="16"/>
          <w:szCs w:val="16"/>
        </w:rPr>
        <w:t>IT infrastructure, network connectivity, hardware, and digital operations</w:t>
      </w:r>
      <w:r w:rsidRPr="0080402E">
        <w:rPr>
          <w:rFonts w:eastAsia="Times New Roman" w:cs="Times New Roman"/>
          <w:sz w:val="16"/>
          <w:szCs w:val="16"/>
        </w:rPr>
        <w:t xml:space="preserve"> across large-scale events and exhibitions. </w:t>
      </w:r>
    </w:p>
    <w:p w14:paraId="04AD32E7" w14:textId="77777777" w:rsidR="0080402E" w:rsidRPr="0080402E" w:rsidRDefault="0080402E" w:rsidP="00804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Coordinated with </w:t>
      </w:r>
      <w:r w:rsidRPr="0080402E">
        <w:rPr>
          <w:rFonts w:eastAsia="Times New Roman" w:cs="Times New Roman"/>
          <w:b/>
          <w:bCs/>
          <w:sz w:val="16"/>
          <w:szCs w:val="16"/>
        </w:rPr>
        <w:t>internal teams and external vendors</w:t>
      </w:r>
      <w:r w:rsidRPr="0080402E">
        <w:rPr>
          <w:rFonts w:eastAsia="Times New Roman" w:cs="Times New Roman"/>
          <w:sz w:val="16"/>
          <w:szCs w:val="16"/>
        </w:rPr>
        <w:t xml:space="preserve"> to deploy and maintain IT infrastructure, ensuring reliable connectivity and smooth technical operations during event setup and execution. </w:t>
      </w:r>
    </w:p>
    <w:p w14:paraId="25C0456A" w14:textId="7236D0CD" w:rsidR="0080402E" w:rsidRPr="0080402E" w:rsidRDefault="0080402E" w:rsidP="00804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</w:rPr>
      </w:pPr>
      <w:r w:rsidRPr="0080402E">
        <w:rPr>
          <w:rFonts w:eastAsia="Times New Roman" w:cs="Times New Roman"/>
          <w:sz w:val="16"/>
          <w:szCs w:val="16"/>
        </w:rPr>
        <w:t xml:space="preserve">Managed </w:t>
      </w:r>
      <w:r w:rsidRPr="0080402E">
        <w:rPr>
          <w:rFonts w:eastAsia="Times New Roman" w:cs="Times New Roman"/>
          <w:b/>
          <w:bCs/>
          <w:sz w:val="16"/>
          <w:szCs w:val="16"/>
        </w:rPr>
        <w:t>real-time troubleshooting and incident resolution</w:t>
      </w:r>
      <w:r w:rsidRPr="0080402E">
        <w:rPr>
          <w:rFonts w:eastAsia="Times New Roman" w:cs="Times New Roman"/>
          <w:sz w:val="16"/>
          <w:szCs w:val="16"/>
        </w:rPr>
        <w:t xml:space="preserve"> for network and hardware issues during live events, minimizing operational disruptions and maintaining reliable digital services.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328"/>
        <w:gridCol w:w="5328"/>
      </w:tblGrid>
      <w:tr w:rsidR="0080402E" w:rsidRPr="0080402E" w14:paraId="40375EDC" w14:textId="77777777" w:rsidTr="0080402E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33B0F3" w14:textId="387B1F04" w:rsidR="0080402E" w:rsidRPr="0080402E" w:rsidRDefault="0080402E" w:rsidP="008040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>CURRENT PROJECT</w:t>
            </w:r>
          </w:p>
          <w:p w14:paraId="46183205" w14:textId="77777777" w:rsidR="0080402E" w:rsidRPr="0080402E" w:rsidRDefault="0080402E" w:rsidP="0080402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7"/>
                <w:szCs w:val="17"/>
              </w:rPr>
            </w:pPr>
            <w:r w:rsidRPr="0080402E">
              <w:rPr>
                <w:rFonts w:eastAsia="Times New Roman" w:cs="Segoe UI"/>
                <w:b/>
                <w:bCs/>
                <w:color w:val="000000"/>
                <w:sz w:val="17"/>
                <w:szCs w:val="17"/>
              </w:rPr>
              <w:t>AI-Powered RAG Knowledge Assistant</w:t>
            </w:r>
          </w:p>
          <w:p w14:paraId="2943B831" w14:textId="77777777" w:rsidR="0080402E" w:rsidRPr="0080402E" w:rsidRDefault="0080402E" w:rsidP="0080402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7"/>
                <w:szCs w:val="17"/>
              </w:rPr>
            </w:pPr>
            <w:r w:rsidRPr="0080402E">
              <w:rPr>
                <w:rFonts w:eastAsia="Times New Roman" w:cs="Segoe UI"/>
                <w:color w:val="000000"/>
                <w:sz w:val="17"/>
                <w:szCs w:val="17"/>
              </w:rPr>
              <w:t>Building a RAG-based AI application that retrieves relevant document context and generates grounded LLM responses, helping users find and summarize information faster.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FE097E" w14:textId="6661ACED" w:rsidR="0080402E" w:rsidRPr="0080402E" w:rsidRDefault="0080402E" w:rsidP="008040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>CERTIFICATIONS</w:t>
            </w:r>
          </w:p>
          <w:p w14:paraId="1DBEEA83" w14:textId="5A58DDF5" w:rsidR="0080402E" w:rsidRPr="0080402E" w:rsidRDefault="0080402E" w:rsidP="0080402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                 </w:t>
            </w:r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IBM </w:t>
            </w:r>
            <w:proofErr w:type="spellStart"/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>SkillsBuild</w:t>
            </w:r>
            <w:proofErr w:type="spellEnd"/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 — Artificial Intelligence</w:t>
            </w:r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</w:t>
            </w:r>
            <w:r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  ,</w:t>
            </w:r>
            <w:proofErr w:type="gramEnd"/>
            <w:r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 xml:space="preserve">                O</w:t>
            </w:r>
            <w:r w:rsidRPr="0080402E">
              <w:rPr>
                <w:rFonts w:eastAsia="Times New Roman" w:cs="Segoe UI"/>
                <w:b/>
                <w:bCs/>
                <w:color w:val="000000"/>
                <w:sz w:val="18"/>
                <w:szCs w:val="18"/>
              </w:rPr>
              <w:t>racle — Java Foundations</w:t>
            </w:r>
          </w:p>
        </w:tc>
      </w:tr>
      <w:tr w:rsidR="0080402E" w:rsidRPr="0080402E" w14:paraId="06EFCF76" w14:textId="77777777" w:rsidTr="0080402E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B0EB1" w14:textId="7CB5586D" w:rsidR="0080402E" w:rsidRPr="0080402E" w:rsidRDefault="0080402E" w:rsidP="0080402E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9265" w14:textId="77777777" w:rsidR="0080402E" w:rsidRPr="0080402E" w:rsidRDefault="0080402E" w:rsidP="0080402E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color w:val="000000"/>
                <w:sz w:val="17"/>
                <w:szCs w:val="17"/>
              </w:rPr>
            </w:pPr>
          </w:p>
        </w:tc>
      </w:tr>
      <w:tr w:rsidR="0080402E" w:rsidRPr="0080402E" w14:paraId="2933C8AE" w14:textId="77777777" w:rsidTr="0080402E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55739" w14:textId="77777777" w:rsidR="0080402E" w:rsidRPr="0080402E" w:rsidRDefault="0080402E" w:rsidP="0080402E">
            <w:pPr>
              <w:spacing w:after="0" w:line="240" w:lineRule="auto"/>
              <w:rPr>
                <w:rFonts w:eastAsia="Times New Roman" w:cs="Segoe UI"/>
                <w:b/>
                <w:bCs/>
                <w:color w:val="000000"/>
                <w:sz w:val="22"/>
              </w:rPr>
            </w:pP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00385" w14:textId="77777777" w:rsidR="0080402E" w:rsidRPr="0080402E" w:rsidRDefault="0080402E" w:rsidP="0080402E">
            <w:pPr>
              <w:spacing w:after="0" w:line="240" w:lineRule="auto"/>
              <w:rPr>
                <w:rFonts w:eastAsia="Times New Roman" w:cs="Segoe UI"/>
                <w:b/>
                <w:bCs/>
                <w:color w:val="000000"/>
                <w:sz w:val="22"/>
              </w:rPr>
            </w:pPr>
          </w:p>
        </w:tc>
      </w:tr>
    </w:tbl>
    <w:p w14:paraId="1F08F331" w14:textId="153ED00D" w:rsidR="0080402E" w:rsidRPr="0080402E" w:rsidRDefault="0080402E" w:rsidP="008040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17"/>
          <w:szCs w:val="17"/>
        </w:rPr>
      </w:pPr>
    </w:p>
    <w:p w14:paraId="2A01A9FC" w14:textId="761C82A2" w:rsidR="0080402E" w:rsidRPr="0080402E" w:rsidRDefault="0080402E" w:rsidP="008040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16"/>
          <w:szCs w:val="16"/>
        </w:rPr>
      </w:pPr>
    </w:p>
    <w:p w14:paraId="539B5DFF" w14:textId="77777777" w:rsidR="00446B6F" w:rsidRDefault="00446B6F">
      <w:pPr>
        <w:spacing w:after="0" w:line="245" w:lineRule="auto"/>
        <w:ind w:left="202" w:hanging="173"/>
      </w:pPr>
    </w:p>
    <w:sectPr w:rsidR="00446B6F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73F4D"/>
    <w:multiLevelType w:val="multilevel"/>
    <w:tmpl w:val="3D1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174A1"/>
    <w:multiLevelType w:val="multilevel"/>
    <w:tmpl w:val="2D5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A2162"/>
    <w:multiLevelType w:val="multilevel"/>
    <w:tmpl w:val="BCC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7A59"/>
    <w:multiLevelType w:val="multilevel"/>
    <w:tmpl w:val="E6D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D359F"/>
    <w:multiLevelType w:val="multilevel"/>
    <w:tmpl w:val="8EB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34B07"/>
    <w:multiLevelType w:val="multilevel"/>
    <w:tmpl w:val="159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F15C2"/>
    <w:multiLevelType w:val="multilevel"/>
    <w:tmpl w:val="EE3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4"/>
  </w:num>
  <w:num w:numId="13">
    <w:abstractNumId w:val="11"/>
  </w:num>
  <w:num w:numId="14">
    <w:abstractNumId w:val="13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B6F"/>
    <w:rsid w:val="008040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823F"/>
  <w14:defaultImageDpi w14:val="300"/>
  <w15:docId w15:val="{677162A6-E5EE-478F-A0B1-A17262B2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eastAsia="Inter" w:hAnsi="Inter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80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0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singh</cp:lastModifiedBy>
  <cp:revision>2</cp:revision>
  <dcterms:created xsi:type="dcterms:W3CDTF">2026-08-11T23:42:00Z</dcterms:created>
  <dcterms:modified xsi:type="dcterms:W3CDTF">2026-08-11T23:42:00Z</dcterms:modified>
  <cp:category/>
</cp:coreProperties>
</file>